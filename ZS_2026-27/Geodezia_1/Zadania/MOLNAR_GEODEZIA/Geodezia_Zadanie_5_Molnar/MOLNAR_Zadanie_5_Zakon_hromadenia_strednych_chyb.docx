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32"/>
        </w:rPr>
        <w:t>Výpočtový protokol</w:t>
      </w:r>
    </w:p>
    <w:p>
      <w:pPr>
        <w:spacing w:after="60"/>
        <w:jc w:val="center"/>
      </w:pPr>
      <w:r>
        <w:rPr>
          <w:b/>
          <w:sz w:val="26"/>
        </w:rPr>
        <w:t>Zadanie č. 5 – Zákon hromadenia stredných chýb</w:t>
      </w:r>
    </w:p>
    <w:p>
      <w:pPr>
        <w:spacing w:after="60"/>
        <w:jc w:val="center"/>
      </w:pPr>
      <w:r>
        <w:rPr>
          <w:b w:val="0"/>
          <w:sz w:val="24"/>
        </w:rPr>
        <w:t>Geodézia 1, ak. rok 2026/2027, 19. 10. 2026</w:t>
      </w:r>
    </w:p>
    <w:p>
      <w:pPr>
        <w:keepNext/>
        <w:spacing w:after="60"/>
      </w:pPr>
      <w:r>
        <w:rPr>
          <w:b/>
          <w:sz w:val="26"/>
        </w:rPr>
        <w:t>Úloha A</w:t>
      </w:r>
    </w:p>
    <w:p>
      <w:pPr>
        <w:spacing w:after="60"/>
      </w:pPr>
      <w:r>
        <w:rPr>
          <w:b w:val="0"/>
        </w:rPr>
        <w:t>Polomer kruhovej stavby sme odmerali na rôznych miestach, pričom sme dostali nasledovné hodnoty:</w:t>
      </w:r>
    </w:p>
    <w:p>
      <w:pPr>
        <w:spacing w:after="60"/>
        <w:ind w:left="567"/>
      </w:pPr>
      <w:r>
        <w:rPr>
          <w:b w:val="0"/>
        </w:rPr>
        <w:t>r₁ = 131,40 m     r₂ = 131,29 m     r₃ = 131,15 m</w:t>
      </w:r>
    </w:p>
    <w:p>
      <w:pPr>
        <w:spacing w:after="60"/>
        <w:ind w:left="567"/>
      </w:pPr>
      <w:r>
        <w:rPr>
          <w:b w:val="0"/>
        </w:rPr>
        <w:t>r₄ = 131,24 m     r₅ = 131,19 m     r₆ = 131,17 m</w:t>
      </w:r>
    </w:p>
    <w:p>
      <w:pPr>
        <w:spacing w:after="60"/>
      </w:pPr>
      <w:r>
        <w:rPr>
          <w:b w:val="0"/>
        </w:rPr>
        <w:t>Vypočítať strednú hodnotu polomeru, jednotkovú strednú chybu, strednú chybu polomeru, pomernú chybu, obvod a plošný obsah kruhovej stavby a ich stredné chyby mr, mO, mP.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vMerge w:val="restart"/>
            <w:vAlign w:val="center"/>
          </w:tcPr>
          <w:p>
            <w:pPr>
              <w:jc w:val="center"/>
            </w:pPr>
            <w:r>
              <w:rPr>
                <w:b/>
              </w:rPr>
              <w:t>Číslo merania</w:t>
            </w:r>
          </w:p>
        </w:tc>
        <w:tc>
          <w:tcPr>
            <w:tcW w:type="dxa" w:w="1654"/>
            <w:vMerge w:val="restart"/>
            <w:vAlign w:val="center"/>
          </w:tcPr>
          <w:p>
            <w:pPr>
              <w:jc w:val="center"/>
            </w:pPr>
            <w:r>
              <w:rPr>
                <w:b/>
              </w:rPr>
              <w:t>rᵢ [m]</w:t>
            </w:r>
          </w:p>
        </w:tc>
        <w:tc>
          <w:tcPr>
            <w:tcW w:type="dxa" w:w="1654"/>
            <w:vMerge w:val="restart"/>
            <w:vAlign w:val="center"/>
          </w:tcPr>
          <w:p>
            <w:pPr>
              <w:jc w:val="center"/>
            </w:pPr>
            <w:r>
              <w:rPr>
                <w:b/>
              </w:rPr>
              <w:t>r̄ [m]</w:t>
            </w:r>
          </w:p>
        </w:tc>
        <w:tc>
          <w:tcPr>
            <w:tcW w:type="dxa" w:w="3308"/>
            <w:gridSpan w:val="2"/>
            <w:vAlign w:val="center"/>
          </w:tcPr>
          <w:p>
            <w:pPr>
              <w:jc w:val="center"/>
            </w:pPr>
            <w:r>
              <w:rPr>
                <w:b/>
              </w:rPr>
              <w:t>vᵢ = r̄ − rᵢ [mm]</w:t>
            </w:r>
          </w:p>
        </w:tc>
        <w:tc>
          <w:tcPr>
            <w:tcW w:type="dxa" w:w="1654"/>
            <w:vMerge w:val="restart"/>
            <w:vAlign w:val="center"/>
          </w:tcPr>
          <w:p>
            <w:pPr>
              <w:jc w:val="center"/>
            </w:pPr>
            <w:r>
              <w:rPr>
                <w:b/>
              </w:rPr>
              <w:t>vᵢ² [mm²]</w:t>
            </w:r>
          </w:p>
        </w:tc>
      </w:tr>
      <w:tr>
        <w:tc>
          <w:tcPr>
            <w:tcW w:type="dxa" w:w="1654"/>
            <w:vMerge/>
          </w:tcPr>
          <w:p/>
        </w:tc>
        <w:tc>
          <w:tcPr>
            <w:tcW w:type="dxa" w:w="1654"/>
            <w:vMerge/>
          </w:tcPr>
          <w:p/>
        </w:tc>
        <w:tc>
          <w:tcPr>
            <w:tcW w:type="dxa" w:w="1654"/>
            <w:vMerge/>
          </w:tcPr>
          <w:p/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/>
              </w:rPr>
              <w:t>+</w:t>
            </w:r>
          </w:p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/>
              </w:rPr>
              <w:t>−</w:t>
            </w:r>
          </w:p>
        </w:tc>
        <w:tc>
          <w:tcPr>
            <w:tcW w:type="dxa" w:w="1654"/>
            <w:vMerge/>
          </w:tcPr>
          <w:p/>
        </w:tc>
      </w:tr>
      <w:tr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131,40</w:t>
            </w:r>
          </w:p>
        </w:tc>
        <w:tc>
          <w:tcPr>
            <w:tcW w:type="dxa" w:w="1654"/>
            <w:vMerge w:val="restart"/>
            <w:vAlign w:val="center"/>
          </w:tcPr>
          <w:p>
            <w:pPr>
              <w:jc w:val="center"/>
            </w:pPr>
            <w:r>
              <w:rPr>
                <w:b w:val="0"/>
              </w:rPr>
              <w:t>131,240</w:t>
            </w:r>
          </w:p>
        </w:tc>
        <w:tc>
          <w:tcPr>
            <w:tcW w:type="dxa" w:w="1654"/>
          </w:tcPr>
          <w:p/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160</w:t>
            </w:r>
          </w:p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25600</w:t>
            </w:r>
          </w:p>
        </w:tc>
      </w:tr>
      <w:tr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131,29</w:t>
            </w:r>
          </w:p>
        </w:tc>
        <w:tc>
          <w:tcPr>
            <w:tcW w:type="dxa" w:w="1654"/>
            <w:vMerge/>
          </w:tcPr>
          <w:p/>
        </w:tc>
        <w:tc>
          <w:tcPr>
            <w:tcW w:type="dxa" w:w="1654"/>
          </w:tcPr>
          <w:p/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50</w:t>
            </w:r>
          </w:p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2500</w:t>
            </w:r>
          </w:p>
        </w:tc>
      </w:tr>
      <w:tr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131,15</w:t>
            </w:r>
          </w:p>
        </w:tc>
        <w:tc>
          <w:tcPr>
            <w:tcW w:type="dxa" w:w="1654"/>
            <w:vMerge/>
          </w:tcPr>
          <w:p/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90</w:t>
            </w:r>
          </w:p>
        </w:tc>
        <w:tc>
          <w:tcPr>
            <w:tcW w:type="dxa" w:w="1654"/>
          </w:tcPr>
          <w:p/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8100</w:t>
            </w:r>
          </w:p>
        </w:tc>
      </w:tr>
      <w:tr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131,24</w:t>
            </w:r>
          </w:p>
        </w:tc>
        <w:tc>
          <w:tcPr>
            <w:tcW w:type="dxa" w:w="1654"/>
            <w:vMerge/>
          </w:tcPr>
          <w:p/>
        </w:tc>
        <w:tc>
          <w:tcPr>
            <w:tcW w:type="dxa" w:w="1654"/>
          </w:tcPr>
          <w:p/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0</w:t>
            </w:r>
          </w:p>
        </w:tc>
      </w:tr>
      <w:tr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131,19</w:t>
            </w:r>
          </w:p>
        </w:tc>
        <w:tc>
          <w:tcPr>
            <w:tcW w:type="dxa" w:w="1654"/>
            <w:vMerge/>
          </w:tcPr>
          <w:p/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50</w:t>
            </w:r>
          </w:p>
        </w:tc>
        <w:tc>
          <w:tcPr>
            <w:tcW w:type="dxa" w:w="1654"/>
          </w:tcPr>
          <w:p/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2500</w:t>
            </w:r>
          </w:p>
        </w:tc>
      </w:tr>
      <w:tr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131,17</w:t>
            </w:r>
          </w:p>
        </w:tc>
        <w:tc>
          <w:tcPr>
            <w:tcW w:type="dxa" w:w="1654"/>
            <w:vMerge/>
          </w:tcPr>
          <w:p/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70</w:t>
            </w:r>
          </w:p>
        </w:tc>
        <w:tc>
          <w:tcPr>
            <w:tcW w:type="dxa" w:w="1654"/>
          </w:tcPr>
          <w:p/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4900</w:t>
            </w:r>
          </w:p>
        </w:tc>
      </w:tr>
      <w:tr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/>
              </w:rPr>
              <w:t>Σ</w:t>
            </w:r>
          </w:p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787,44</w:t>
            </w:r>
          </w:p>
        </w:tc>
        <w:tc>
          <w:tcPr>
            <w:tcW w:type="dxa" w:w="1654"/>
          </w:tcPr>
          <w:p/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210</w:t>
            </w:r>
          </w:p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210</w:t>
            </w:r>
          </w:p>
        </w:tc>
        <w:tc>
          <w:tcPr>
            <w:tcW w:type="dxa" w:w="1654"/>
            <w:vAlign w:val="center"/>
          </w:tcPr>
          <w:p>
            <w:pPr>
              <w:jc w:val="center"/>
            </w:pPr>
            <w:r>
              <w:rPr>
                <w:b w:val="0"/>
              </w:rPr>
              <w:t>43600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</w:rPr>
        <w:t>Aritmetický priemer</w:t>
      </w:r>
    </w:p>
    <w:p>
      <w:pPr>
        <w:spacing w:after="60"/>
        <w:ind w:left="567"/>
      </w:pPr>
      <w:r>
        <w:rPr>
          <w:b w:val="0"/>
        </w:rPr>
        <w:t>r̄ = Σrᵢ / n = 787,44 / 6 = 131,240 m</w:t>
      </w:r>
    </w:p>
    <w:p>
      <w:pPr>
        <w:spacing w:after="60"/>
      </w:pPr>
      <w:r>
        <w:rPr>
          <w:b w:val="0"/>
        </w:rPr>
        <w:t>Kontrola: Σv = Σ(+) − Σ(−) = 210 − 210 = 0 mm</w:t>
      </w:r>
    </w:p>
    <w:p>
      <w:pPr>
        <w:spacing w:after="60"/>
      </w:pPr>
      <w:r>
        <w:rPr>
          <w:b/>
        </w:rPr>
        <w:t>Jednotková stredná chyba</w:t>
      </w:r>
    </w:p>
    <w:p>
      <w:pPr>
        <w:spacing w:after="60"/>
        <w:ind w:left="567"/>
      </w:pPr>
      <w:r>
        <w:rPr>
          <w:b w:val="0"/>
        </w:rPr>
        <w:t>m₀ = √( Σvᵢ² / (n − 1) ) = √( 43600 / 5 ) = 93 mm = 0,093 m</w:t>
      </w:r>
    </w:p>
    <w:p>
      <w:pPr>
        <w:spacing w:after="60"/>
      </w:pPr>
      <w:r>
        <w:rPr>
          <w:b/>
        </w:rPr>
        <w:t>Stredná chyba polomeru kruhovej stavby</w:t>
      </w:r>
    </w:p>
    <w:p>
      <w:pPr>
        <w:spacing w:after="60"/>
        <w:ind w:left="567"/>
      </w:pPr>
      <w:r>
        <w:rPr>
          <w:b w:val="0"/>
        </w:rPr>
        <w:t>mr = √( Σvᵢ² / (n · (n − 1)) ) = m₀ / √n = 0,093 / √6 = 0,038 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mm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m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Aritmetický priemer r̄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131,240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Jednotková stredná chyba m₀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93,38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0,09338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Stredná chyba priemeru mr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38,12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0,03812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</w:rPr>
        <w:t>Pomerná chyba</w:t>
      </w:r>
    </w:p>
    <w:p>
      <w:pPr>
        <w:spacing w:after="60"/>
        <w:ind w:left="567"/>
      </w:pPr>
      <w:r>
        <w:rPr>
          <w:b w:val="0"/>
        </w:rPr>
        <w:t>γ = mr / r̄ = 1 : (r̄ / mr) = 1 : (131,240 / 0,038) = 1 : 3443 ≈ 1 : 3400</w:t>
      </w:r>
    </w:p>
    <w:p>
      <w:pPr>
        <w:spacing w:after="60"/>
      </w:pPr>
      <w:r>
        <w:rPr>
          <w:b/>
        </w:rPr>
        <w:t>Obvod kruhovej stavby</w:t>
      </w:r>
    </w:p>
    <w:p>
      <w:pPr>
        <w:spacing w:after="60"/>
        <w:ind w:left="567"/>
      </w:pPr>
      <w:r>
        <w:rPr>
          <w:b w:val="0"/>
        </w:rPr>
        <w:t>O = 2 · π · r̄ = 2 · π · 131,240 = 824,605 m</w:t>
      </w:r>
    </w:p>
    <w:p>
      <w:pPr>
        <w:spacing w:after="60"/>
      </w:pPr>
      <w:r>
        <w:rPr>
          <w:b/>
        </w:rPr>
        <w:t>Stredná chyba obvodu kruhovej stavby</w:t>
      </w:r>
    </w:p>
    <w:p>
      <w:pPr>
        <w:spacing w:after="60"/>
        <w:ind w:left="567"/>
      </w:pPr>
      <w:r>
        <w:rPr>
          <w:b w:val="0"/>
        </w:rPr>
        <w:t>mO = √( (∂O/∂r)² · mr² ) = 2 · π · mr = 2 · π · 0,03812 = 0,240 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vAlign w:val="center"/>
          </w:tcPr>
          <w:p>
            <w:pPr>
              <w:jc w:val="center"/>
            </w:pPr>
            <w:r>
              <w:rPr>
                <w:b/>
              </w:rPr>
              <w:t>O = 824,605 m          mO = 0,24 m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</w:rPr>
        <w:t>Plocha kruhovej stavby</w:t>
      </w:r>
    </w:p>
    <w:p>
      <w:pPr>
        <w:spacing w:after="60"/>
        <w:ind w:left="567"/>
      </w:pPr>
      <w:r>
        <w:rPr>
          <w:b w:val="0"/>
        </w:rPr>
        <w:t>P = π · r̄² = π · 131,240² = 54 110,596 m²</w:t>
      </w:r>
    </w:p>
    <w:p>
      <w:pPr>
        <w:spacing w:after="60"/>
      </w:pPr>
      <w:r>
        <w:rPr>
          <w:b/>
        </w:rPr>
        <w:t>Stredná chyba plochy kruhovej stavby</w:t>
      </w:r>
    </w:p>
    <w:p>
      <w:pPr>
        <w:spacing w:after="60"/>
        <w:ind w:left="567"/>
      </w:pPr>
      <w:r>
        <w:rPr>
          <w:b w:val="0"/>
        </w:rPr>
        <w:t>mP = √( (∂P/∂r)² · mr² ) = 2 · π · r̄ · mr = 2 · π · 131,240 · 0,03812 = 31,436 m²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vAlign w:val="center"/>
          </w:tcPr>
          <w:p>
            <w:pPr>
              <w:jc w:val="center"/>
            </w:pPr>
            <w:r>
              <w:rPr>
                <w:b/>
              </w:rPr>
              <w:t>P = 54 111 m²          mP = 31 m²</w:t>
            </w:r>
          </w:p>
        </w:tc>
      </w:tr>
    </w:tbl>
    <w:p>
      <w:pPr>
        <w:spacing w:after="60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veličina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hodnota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jednotka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Pomerná chyba γ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1 : 3443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Obvod O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824,605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m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Stredná chyba obvodu mO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0,24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m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Plocha kruhovej stavby P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54 111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m²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Stredná chyba plochy mP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31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m²</w:t>
            </w:r>
          </w:p>
        </w:tc>
      </w:tr>
    </w:tbl>
    <w:p>
      <w:pPr>
        <w:spacing w:after="60"/>
      </w:pPr>
      <w:r>
        <w:rPr>
          <w:b w:val="0"/>
        </w:rPr>
      </w:r>
    </w:p>
    <w:p>
      <w:r>
        <w:br w:type="page"/>
      </w:r>
    </w:p>
    <w:p>
      <w:pPr>
        <w:keepNext/>
        <w:spacing w:after="60"/>
      </w:pPr>
      <w:r>
        <w:rPr>
          <w:b/>
          <w:sz w:val="26"/>
        </w:rPr>
        <w:t>Úloha B</w:t>
      </w:r>
    </w:p>
    <w:p>
      <w:pPr>
        <w:spacing w:after="60"/>
      </w:pPr>
      <w:r>
        <w:rPr>
          <w:b w:val="0"/>
        </w:rPr>
        <w:t>Určiť výškový rozdiel Δh bodov A a B a jeho strednú chybu mΔh, keď sme odmerali:</w:t>
      </w:r>
    </w:p>
    <w:p>
      <w:pPr>
        <w:spacing w:after="60"/>
        <w:ind w:left="567"/>
      </w:pPr>
      <w:r>
        <w:rPr>
          <w:b w:val="0"/>
        </w:rPr>
        <w:t>d = 201,26 m            md = 0,03 m</w:t>
      </w:r>
    </w:p>
    <w:p>
      <w:pPr>
        <w:spacing w:after="60"/>
        <w:ind w:left="567"/>
      </w:pPr>
      <w:r>
        <w:rPr>
          <w:b w:val="0"/>
        </w:rPr>
        <w:t>β = 19g 50c 82cc        mβ = 5cc</w:t>
      </w:r>
    </w:p>
    <w:p>
      <w:pPr>
        <w:spacing w:after="60"/>
        <w:ind w:left="567"/>
      </w:pPr>
      <w:r>
        <w:rPr>
          <w:b w:val="0"/>
        </w:rPr>
        <w:t>hp = 2,31 m              mhp = 0,02 m</w:t>
      </w:r>
    </w:p>
    <w:p>
      <w:pPr>
        <w:spacing w:after="60"/>
        <w:ind w:left="567"/>
      </w:pPr>
      <w:r>
        <w:rPr>
          <w:b w:val="0"/>
        </w:rPr>
        <w:t>hc = 2,14 m              mhc = 0,01 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veličina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hodnota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stredná chyba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d [m]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201,26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0,03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β [g] / mβ [cc]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19,5082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5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hp [m]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2,31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0,02</w:t>
            </w:r>
          </w:p>
        </w:tc>
      </w:tr>
      <w:tr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/>
              </w:rPr>
              <w:t>hc [m]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2,14</w:t>
            </w:r>
          </w:p>
        </w:tc>
        <w:tc>
          <w:tcPr>
            <w:tcW w:type="dxa" w:w="3307"/>
            <w:vAlign w:val="center"/>
          </w:tcPr>
          <w:p>
            <w:pPr>
              <w:jc w:val="center"/>
            </w:pPr>
            <w:r>
              <w:rPr>
                <w:b w:val="0"/>
              </w:rPr>
              <w:t>0,01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spacing w:after="60"/>
      </w:pPr>
      <w:r>
        <w:rPr>
          <w:b/>
        </w:rPr>
        <w:t>Výškový rozdiel medzi bodmi A a B</w:t>
      </w:r>
    </w:p>
    <w:p>
      <w:pPr>
        <w:spacing w:after="60"/>
        <w:ind w:left="567"/>
      </w:pPr>
      <w:r>
        <w:rPr>
          <w:b w:val="0"/>
        </w:rPr>
        <w:t>Δh = d · tg(β) + hp − hc = 201,26 · tg(19,5082g) + 2,31 − 2,14 = 201,26 · 0,316400 + 0,17 = 63,85 m</w:t>
      </w:r>
    </w:p>
    <w:p>
      <w:pPr>
        <w:spacing w:after="60"/>
      </w:pPr>
      <w:r>
        <w:rPr>
          <w:b/>
        </w:rPr>
        <w:t>Stredná chyba výškového rozdielu</w:t>
      </w:r>
    </w:p>
    <w:p>
      <w:pPr>
        <w:spacing w:after="60"/>
        <w:ind w:left="567"/>
      </w:pPr>
      <w:r>
        <w:rPr>
          <w:b w:val="0"/>
        </w:rPr>
        <w:t>mΔh = √( {tg(β)}² · md² + ( d / cos²(β) )² · ( mβ / ρcc )² + mhp² + mhc² )</w:t>
      </w:r>
    </w:p>
    <w:p>
      <w:pPr>
        <w:spacing w:after="60"/>
        <w:ind w:left="567"/>
      </w:pPr>
      <w:r>
        <w:rPr>
          <w:b w:val="0"/>
        </w:rPr>
        <w:t>kde ρcc = 200/π · 10 000 = 636 620cc</w:t>
      </w:r>
    </w:p>
    <w:p>
      <w:pPr>
        <w:spacing w:after="60"/>
        <w:ind w:left="567"/>
      </w:pPr>
      <w:r>
        <w:rPr>
          <w:b w:val="0"/>
        </w:rPr>
        <w:t>{tg(β)} · md = 0,316400 · 0,03 = 0,0095 m</w:t>
      </w:r>
    </w:p>
    <w:p>
      <w:pPr>
        <w:spacing w:after="60"/>
        <w:ind w:left="567"/>
      </w:pPr>
      <w:r>
        <w:rPr>
          <w:b w:val="0"/>
        </w:rPr>
        <w:t>d / cos²(β) · mβ / ρcc = 201,26 / cos²(19,5082g) · 5 / 636 620 = 0,0017 m</w:t>
      </w:r>
    </w:p>
    <w:p>
      <w:pPr>
        <w:spacing w:after="60"/>
        <w:ind w:left="567"/>
      </w:pPr>
      <w:r>
        <w:rPr>
          <w:b w:val="0"/>
        </w:rPr>
        <w:t>mΔh = √( 0,0095² + 0,0017² + 0,02² + 0,01² ) = 0,024 m ≈ 0,02 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vAlign w:val="center"/>
          </w:tcPr>
          <w:p>
            <w:pPr>
              <w:jc w:val="center"/>
            </w:pPr>
            <w:r>
              <w:rPr>
                <w:b/>
              </w:rPr>
              <w:t>ΔhAB = 63,85 m          mΔh = 0,02 m</w:t>
            </w:r>
          </w:p>
        </w:tc>
      </w:tr>
    </w:tbl>
    <w:p>
      <w:pPr>
        <w:spacing w:after="60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ρ [cc]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 w:val="0"/>
              </w:rPr>
              <w:t>636 620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tg β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 w:val="0"/>
              </w:rPr>
              <w:t>0,3164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Δh [m]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 w:val="0"/>
              </w:rPr>
              <w:t>63,85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člen d [m]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 w:val="0"/>
              </w:rPr>
              <w:t>0,0095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člen β [m]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 w:val="0"/>
              </w:rPr>
              <w:t>0,0017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člen hp [m]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 w:val="0"/>
              </w:rPr>
              <w:t>0,02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člen hc [m]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 w:val="0"/>
              </w:rPr>
              <w:t>0,01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mΔh [m]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 w:val="0"/>
              </w:rPr>
              <w:t>0,02</w:t>
            </w:r>
          </w:p>
        </w:tc>
      </w:tr>
    </w:tbl>
    <w:p>
      <w:pPr>
        <w:spacing w:after="60"/>
      </w:pPr>
      <w:r>
        <w:rPr>
          <w:b w:val="0"/>
        </w:rPr>
      </w:r>
    </w:p>
    <w:p>
      <w:pPr>
        <w:keepNext/>
        <w:spacing w:after="60"/>
      </w:pPr>
      <w:r>
        <w:rPr>
          <w:b/>
          <w:sz w:val="26"/>
        </w:rPr>
        <w:t>Výsledky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veličina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výsledok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r̄ ± mr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 w:val="0"/>
              </w:rPr>
              <w:t>131,240 ± 0,038 m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m₀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 w:val="0"/>
              </w:rPr>
              <w:t>0,093 m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γ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 w:val="0"/>
              </w:rPr>
              <w:t>1 : 3400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O ± mO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 w:val="0"/>
              </w:rPr>
              <w:t>824,605 ± 0,24 m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P ± mP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 w:val="0"/>
              </w:rPr>
              <w:t>54 111 ± 31 m²</w:t>
            </w:r>
          </w:p>
        </w:tc>
      </w:tr>
      <w:tr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/>
              </w:rPr>
              <w:t>ΔhAB ± mΔh</w:t>
            </w:r>
          </w:p>
        </w:tc>
        <w:tc>
          <w:tcPr>
            <w:tcW w:type="dxa" w:w="4961"/>
            <w:vAlign w:val="center"/>
          </w:tcPr>
          <w:p>
            <w:pPr>
              <w:jc w:val="center"/>
            </w:pPr>
            <w:r>
              <w:rPr>
                <w:b w:val="0"/>
              </w:rPr>
              <w:t>63,85 ± 0,02 m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20"/>
      </w:rPr>
      <w:t>GEODÉZIA 1     Zákon hromadenia stredných chýb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